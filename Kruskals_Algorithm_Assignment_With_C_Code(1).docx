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Greedy Algorithm: Kruskal’s Algorithm</w:t>
      </w:r>
    </w:p>
    <w:p>
      <w:pPr>
        <w:pStyle w:val="Heading1"/>
      </w:pPr>
      <w:r>
        <w:t>C Program</w:t>
      </w:r>
    </w:p>
    <w:p>
      <w:pPr>
        <w:spacing w:after="0"/>
      </w:pPr>
      <w:r>
        <w:rPr>
          <w:rFonts w:ascii="Courier New" w:hAnsi="Courier New"/>
          <w:sz w:val="19"/>
        </w:rPr>
        <w:t>#include &lt;stdio.h&gt;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#define MAX 100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struct Edge {</w:t>
        <w:br/>
      </w:r>
      <w:r>
        <w:rPr>
          <w:rFonts w:ascii="Courier New" w:hAnsi="Courier New"/>
          <w:sz w:val="19"/>
        </w:rPr>
        <w:t xml:space="preserve">    int u, v, weight;</w:t>
        <w:br/>
      </w:r>
      <w:r>
        <w:rPr>
          <w:rFonts w:ascii="Courier New" w:hAnsi="Courier New"/>
          <w:sz w:val="19"/>
        </w:rPr>
        <w:t>};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int parent[MAX];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int find(int x)</w:t>
        <w:br/>
      </w:r>
      <w:r>
        <w:rPr>
          <w:rFonts w:ascii="Courier New" w:hAnsi="Courier New"/>
          <w:sz w:val="19"/>
        </w:rPr>
        <w:t>{</w:t>
        <w:br/>
      </w:r>
      <w:r>
        <w:rPr>
          <w:rFonts w:ascii="Courier New" w:hAnsi="Courier New"/>
          <w:sz w:val="19"/>
        </w:rPr>
        <w:t xml:space="preserve">    if (parent[x] == x)</w:t>
        <w:br/>
      </w:r>
      <w:r>
        <w:rPr>
          <w:rFonts w:ascii="Courier New" w:hAnsi="Courier New"/>
          <w:sz w:val="19"/>
        </w:rPr>
        <w:t xml:space="preserve">        return x;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return parent[x] = find(parent[x]);</w:t>
        <w:br/>
      </w:r>
      <w:r>
        <w:rPr>
          <w:rFonts w:ascii="Courier New" w:hAnsi="Courier New"/>
          <w:sz w:val="19"/>
        </w:rPr>
        <w:t>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void unionSet(int a, int b)</w:t>
        <w:br/>
      </w:r>
      <w:r>
        <w:rPr>
          <w:rFonts w:ascii="Courier New" w:hAnsi="Courier New"/>
          <w:sz w:val="19"/>
        </w:rPr>
        <w:t>{</w:t>
        <w:br/>
      </w:r>
      <w:r>
        <w:rPr>
          <w:rFonts w:ascii="Courier New" w:hAnsi="Courier New"/>
          <w:sz w:val="19"/>
        </w:rPr>
        <w:t xml:space="preserve">    a = find(a);</w:t>
        <w:br/>
      </w:r>
      <w:r>
        <w:rPr>
          <w:rFonts w:ascii="Courier New" w:hAnsi="Courier New"/>
          <w:sz w:val="19"/>
        </w:rPr>
        <w:t xml:space="preserve">    b = find(b);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parent[a] = b;</w:t>
        <w:br/>
      </w:r>
      <w:r>
        <w:rPr>
          <w:rFonts w:ascii="Courier New" w:hAnsi="Courier New"/>
          <w:sz w:val="19"/>
        </w:rPr>
        <w:t>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void sortEdges(struct Edge edges[], int E)</w:t>
        <w:br/>
      </w:r>
      <w:r>
        <w:rPr>
          <w:rFonts w:ascii="Courier New" w:hAnsi="Courier New"/>
          <w:sz w:val="19"/>
        </w:rPr>
        <w:t>{</w:t>
        <w:br/>
      </w:r>
      <w:r>
        <w:rPr>
          <w:rFonts w:ascii="Courier New" w:hAnsi="Courier New"/>
          <w:sz w:val="19"/>
        </w:rPr>
        <w:t xml:space="preserve">    struct Edge temp;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E - 1; i++)</w:t>
        <w:br/>
      </w:r>
      <w:r>
        <w:rPr>
          <w:rFonts w:ascii="Courier New" w:hAnsi="Courier New"/>
          <w:sz w:val="19"/>
        </w:rPr>
        <w:t xml:space="preserve">    {</w:t>
        <w:br/>
      </w:r>
      <w:r>
        <w:rPr>
          <w:rFonts w:ascii="Courier New" w:hAnsi="Courier New"/>
          <w:sz w:val="19"/>
        </w:rPr>
        <w:t xml:space="preserve">        for (int j = 0; j &lt; E - i - 1; j++)</w:t>
        <w:br/>
      </w:r>
      <w:r>
        <w:rPr>
          <w:rFonts w:ascii="Courier New" w:hAnsi="Courier New"/>
          <w:sz w:val="19"/>
        </w:rPr>
        <w:t xml:space="preserve">        {</w:t>
        <w:br/>
      </w:r>
      <w:r>
        <w:rPr>
          <w:rFonts w:ascii="Courier New" w:hAnsi="Courier New"/>
          <w:sz w:val="19"/>
        </w:rPr>
        <w:t xml:space="preserve">            if (edges[j].weight &gt; edges[j + 1].weight)</w:t>
        <w:br/>
      </w:r>
      <w:r>
        <w:rPr>
          <w:rFonts w:ascii="Courier New" w:hAnsi="Courier New"/>
          <w:sz w:val="19"/>
        </w:rPr>
        <w:t xml:space="preserve">            {</w:t>
        <w:br/>
      </w:r>
      <w:r>
        <w:rPr>
          <w:rFonts w:ascii="Courier New" w:hAnsi="Courier New"/>
          <w:sz w:val="19"/>
        </w:rPr>
        <w:t xml:space="preserve">                temp = edges[j];</w:t>
        <w:br/>
      </w:r>
      <w:r>
        <w:rPr>
          <w:rFonts w:ascii="Courier New" w:hAnsi="Courier New"/>
          <w:sz w:val="19"/>
        </w:rPr>
        <w:t xml:space="preserve">                edges[j] = edges[j + 1];</w:t>
        <w:br/>
      </w:r>
      <w:r>
        <w:rPr>
          <w:rFonts w:ascii="Courier New" w:hAnsi="Courier New"/>
          <w:sz w:val="19"/>
        </w:rPr>
        <w:t xml:space="preserve">                edges[j + 1] = temp;</w:t>
        <w:br/>
      </w:r>
      <w:r>
        <w:rPr>
          <w:rFonts w:ascii="Courier New" w:hAnsi="Courier New"/>
          <w:sz w:val="19"/>
        </w:rPr>
        <w:t xml:space="preserve">            }</w:t>
        <w:br/>
      </w:r>
      <w:r>
        <w:rPr>
          <w:rFonts w:ascii="Courier New" w:hAnsi="Courier New"/>
          <w:sz w:val="19"/>
        </w:rPr>
        <w:t xml:space="preserve">        }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t>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int main()</w:t>
        <w:br/>
      </w:r>
      <w:r>
        <w:rPr>
          <w:rFonts w:ascii="Courier New" w:hAnsi="Courier New"/>
          <w:sz w:val="19"/>
        </w:rPr>
        <w:t>{</w:t>
        <w:br/>
      </w:r>
      <w:r>
        <w:rPr>
          <w:rFonts w:ascii="Courier New" w:hAnsi="Courier New"/>
          <w:sz w:val="19"/>
        </w:rPr>
        <w:t xml:space="preserve">    int V, E;</w:t>
        <w:br/>
      </w:r>
      <w:r>
        <w:rPr>
          <w:rFonts w:ascii="Courier New" w:hAnsi="Courier New"/>
          <w:sz w:val="19"/>
        </w:rPr>
        <w:t xml:space="preserve">    struct Edge edges[MAX];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printf("Enter number of vertices: ");</w:t>
        <w:br/>
      </w:r>
      <w:r>
        <w:rPr>
          <w:rFonts w:ascii="Courier New" w:hAnsi="Courier New"/>
          <w:sz w:val="19"/>
        </w:rPr>
        <w:t xml:space="preserve">    scanf("%d", &amp;V);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printf("Enter number of edges: ");</w:t>
        <w:br/>
      </w:r>
      <w:r>
        <w:rPr>
          <w:rFonts w:ascii="Courier New" w:hAnsi="Courier New"/>
          <w:sz w:val="19"/>
        </w:rPr>
        <w:t xml:space="preserve">    scanf("%d", &amp;E);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printf("Enter edges (source destination weight):\n");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E; i++)</w:t>
        <w:br/>
      </w:r>
      <w:r>
        <w:rPr>
          <w:rFonts w:ascii="Courier New" w:hAnsi="Courier New"/>
          <w:sz w:val="19"/>
        </w:rPr>
        <w:t xml:space="preserve">    {</w:t>
        <w:br/>
      </w:r>
      <w:r>
        <w:rPr>
          <w:rFonts w:ascii="Courier New" w:hAnsi="Courier New"/>
          <w:sz w:val="19"/>
        </w:rPr>
        <w:t xml:space="preserve">        scanf("%d %d %d",</w:t>
        <w:br/>
      </w:r>
      <w:r>
        <w:rPr>
          <w:rFonts w:ascii="Courier New" w:hAnsi="Courier New"/>
          <w:sz w:val="19"/>
        </w:rPr>
        <w:t xml:space="preserve">              &amp;edges[i].u,</w:t>
        <w:br/>
      </w:r>
      <w:r>
        <w:rPr>
          <w:rFonts w:ascii="Courier New" w:hAnsi="Courier New"/>
          <w:sz w:val="19"/>
        </w:rPr>
        <w:t xml:space="preserve">              &amp;edges[i].v,</w:t>
        <w:br/>
      </w:r>
      <w:r>
        <w:rPr>
          <w:rFonts w:ascii="Courier New" w:hAnsi="Courier New"/>
          <w:sz w:val="19"/>
        </w:rPr>
        <w:t xml:space="preserve">              &amp;edges[i].weight);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V; i++)</w:t>
        <w:br/>
      </w:r>
      <w:r>
        <w:rPr>
          <w:rFonts w:ascii="Courier New" w:hAnsi="Courier New"/>
          <w:sz w:val="19"/>
        </w:rPr>
        <w:t xml:space="preserve">        parent[i] = i;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sortEdges(edges, E);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int totalWeight = 0;</w:t>
        <w:br/>
      </w:r>
      <w:r>
        <w:rPr>
          <w:rFonts w:ascii="Courier New" w:hAnsi="Courier New"/>
          <w:sz w:val="19"/>
        </w:rPr>
        <w:t xml:space="preserve">    int edgeCount = 0;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printf("\nEdges in Minimum Spanning Tree:\n");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E &amp;&amp; edgeCount &lt; V - 1; i++)</w:t>
        <w:br/>
      </w:r>
      <w:r>
        <w:rPr>
          <w:rFonts w:ascii="Courier New" w:hAnsi="Courier New"/>
          <w:sz w:val="19"/>
        </w:rPr>
        <w:t xml:space="preserve">    {</w:t>
        <w:br/>
      </w:r>
      <w:r>
        <w:rPr>
          <w:rFonts w:ascii="Courier New" w:hAnsi="Courier New"/>
          <w:sz w:val="19"/>
        </w:rPr>
        <w:t xml:space="preserve">        int u = edges[i].u;</w:t>
        <w:br/>
      </w:r>
      <w:r>
        <w:rPr>
          <w:rFonts w:ascii="Courier New" w:hAnsi="Courier New"/>
          <w:sz w:val="19"/>
        </w:rPr>
        <w:t xml:space="preserve">        int v = edges[i].v;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if (find(u) != find(v))</w:t>
        <w:br/>
      </w:r>
      <w:r>
        <w:rPr>
          <w:rFonts w:ascii="Courier New" w:hAnsi="Courier New"/>
          <w:sz w:val="19"/>
        </w:rPr>
        <w:t xml:space="preserve">        {</w:t>
        <w:br/>
      </w:r>
      <w:r>
        <w:rPr>
          <w:rFonts w:ascii="Courier New" w:hAnsi="Courier New"/>
          <w:sz w:val="19"/>
        </w:rPr>
        <w:t xml:space="preserve">            printf("%d -- %d = %d\n",</w:t>
        <w:br/>
      </w:r>
      <w:r>
        <w:rPr>
          <w:rFonts w:ascii="Courier New" w:hAnsi="Courier New"/>
          <w:sz w:val="19"/>
        </w:rPr>
        <w:t xml:space="preserve">                   u, v, edges[i].weight);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    totalWeight += edges[i].weight;</w:t>
        <w:br/>
      </w:r>
      <w:r>
        <w:rPr>
          <w:rFonts w:ascii="Courier New" w:hAnsi="Courier New"/>
          <w:sz w:val="19"/>
        </w:rPr>
        <w:t xml:space="preserve">            unionSet(u, v);</w:t>
        <w:br/>
      </w:r>
      <w:r>
        <w:rPr>
          <w:rFonts w:ascii="Courier New" w:hAnsi="Courier New"/>
          <w:sz w:val="19"/>
        </w:rPr>
        <w:t xml:space="preserve">            edgeCount++;</w:t>
        <w:br/>
      </w:r>
      <w:r>
        <w:rPr>
          <w:rFonts w:ascii="Courier New" w:hAnsi="Courier New"/>
          <w:sz w:val="19"/>
        </w:rPr>
        <w:t xml:space="preserve">        }</w:t>
        <w:br/>
      </w:r>
      <w:r>
        <w:rPr>
          <w:rFonts w:ascii="Courier New" w:hAnsi="Courier New"/>
          <w:sz w:val="19"/>
        </w:rPr>
        <w:t xml:space="preserve">    }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printf("\nMinimum Cost = %d\n", totalWeight);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return 0;</w:t>
        <w:br/>
      </w:r>
      <w:r>
        <w:rPr>
          <w:rFonts w:ascii="Courier New" w:hAnsi="Courier New"/>
          <w:sz w:val="19"/>
        </w:rPr>
        <w:t>}</w:t>
      </w:r>
    </w:p>
    <w:p>
      <w:pPr>
        <w:pStyle w:val="Heading1"/>
      </w:pPr>
      <w:r>
        <w:t>Sample Input</w:t>
      </w:r>
    </w:p>
    <w:p>
      <w:r>
        <w:t>Enter number of vertices: 4</w:t>
        <w:br/>
        <w:t>Enter number of edges: 5</w:t>
        <w:br/>
        <w:t>Enter edges (source destination weight):</w:t>
        <w:br/>
        <w:t>0 1 2</w:t>
        <w:br/>
        <w:t>1 2 3</w:t>
        <w:br/>
        <w:t>0 2 4</w:t>
        <w:br/>
        <w:t>2 3 1</w:t>
        <w:br/>
        <w:t>1 3 5</w:t>
      </w:r>
    </w:p>
    <w:p>
      <w:pPr>
        <w:pStyle w:val="Heading1"/>
      </w:pPr>
      <w:r>
        <w:t>Sample Output</w:t>
      </w:r>
    </w:p>
    <w:p>
      <w:r>
        <w:t>Edges in Minimum Spanning Tree:</w:t>
        <w:br/>
        <w:t>2 -- 3 = 1</w:t>
        <w:br/>
        <w:t>0 -- 1 = 2</w:t>
        <w:br/>
        <w:t>1 -- 2 = 3</w:t>
        <w:br/>
        <w:br/>
        <w:t>Minimum Cost = 6</w:t>
      </w:r>
    </w:p>
    <w:p>
      <w:pPr>
        <w:pStyle w:val="Heading1"/>
      </w:pPr>
      <w:r>
        <w:t>Time Complexity</w:t>
      </w:r>
    </w:p>
    <w:p>
      <w:r>
        <w:t>The program uses Bubble Sort to sort the edges, so the sorting takes O(E²). The Union-Find operations take approximately O(E α(V)). Therefore, the overall time complexity of this implementation is O(E²).</w:t>
      </w:r>
    </w:p>
    <w:p>
      <w:pPr>
        <w:pStyle w:val="Heading1"/>
      </w:pPr>
      <w:r>
        <w:t>Space Complexity</w:t>
      </w:r>
    </w:p>
    <w:p>
      <w:r>
        <w:t>The space complexity is O(V + E).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